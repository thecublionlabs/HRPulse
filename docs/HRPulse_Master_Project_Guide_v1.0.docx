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HRPulse Master Project Guide v1.0</w:t>
      </w:r>
    </w:p>
    <w:p>
      <w:r>
        <w:t>This document is the master continuation guide for the HRPulse project.</w:t>
        <w:br/>
      </w:r>
    </w:p>
    <w:p>
      <w:pPr>
        <w:pStyle w:val="Heading2"/>
      </w:pPr>
      <w:r>
        <w:t>1. Project Vision</w:t>
      </w:r>
    </w:p>
    <w:p>
      <w:r>
        <w:rPr>
          <w:sz w:val="22"/>
        </w:rPr>
        <w:t>HRPulse is an enterprise-style HR Data Platform built as a real-world learning project.</w:t>
        <w:br/>
        <w:t>Goal: learn modern Data Engineering, Backend Engineering, Cloud, DevOps and GenAI by building one cohesive platform.</w:t>
      </w:r>
    </w:p>
    <w:p>
      <w:pPr>
        <w:pStyle w:val="Heading2"/>
      </w:pPr>
      <w:r>
        <w:t>2. Mentoring Rules</w:t>
      </w:r>
    </w:p>
    <w:p>
      <w:r>
        <w:rPr>
          <w:sz w:val="22"/>
        </w:rPr>
        <w:t>- One step at a time</w:t>
        <w:br/>
        <w:t>- Explain WHY before WHAT</w:t>
        <w:br/>
        <w:t>- Architecture first, code second</w:t>
        <w:br/>
        <w:t>- Functional/procedural Python wherever possible</w:t>
        <w:br/>
        <w:t>- Use free-tier tools</w:t>
        <w:br/>
        <w:t>- Wait for 'done' before moving to the next step</w:t>
        <w:br/>
        <w:t>- End each major phase with resume/interview notes</w:t>
      </w:r>
    </w:p>
    <w:p>
      <w:pPr>
        <w:pStyle w:val="Heading2"/>
      </w:pPr>
      <w:r>
        <w:t>3. Technology Roadmap</w:t>
      </w:r>
    </w:p>
    <w:p>
      <w:r>
        <w:rPr>
          <w:sz w:val="22"/>
        </w:rPr>
        <w:t>Completed:</w:t>
        <w:br/>
        <w:t>- Python</w:t>
        <w:br/>
        <w:t>- Pandas</w:t>
        <w:br/>
        <w:t>- Git &amp; GitHub</w:t>
        <w:br/>
        <w:t>- ETL (RAW → STAGING → MART)</w:t>
        <w:br/>
        <w:t>- Logging</w:t>
        <w:br/>
        <w:t>- FastAPI</w:t>
        <w:br/>
        <w:t>- Uvicorn</w:t>
        <w:br/>
        <w:t>- Swagger/OpenAPI</w:t>
        <w:br/>
        <w:t>- Pydantic</w:t>
        <w:br/>
        <w:t>- Environment Variables (.env)</w:t>
        <w:br/>
        <w:br/>
        <w:t>Upcoming:</w:t>
        <w:br/>
        <w:t>- Docker</w:t>
        <w:br/>
        <w:t>- MongoDB Atlas</w:t>
        <w:br/>
        <w:t>- DynamoDB</w:t>
        <w:br/>
        <w:t>- Snowflake</w:t>
        <w:br/>
        <w:t>- Spark</w:t>
        <w:br/>
        <w:t>- Kafka</w:t>
        <w:br/>
        <w:t>- AWS S3</w:t>
        <w:br/>
        <w:t>- AWS Lambda</w:t>
        <w:br/>
        <w:t>- AWS Bedrock</w:t>
        <w:br/>
        <w:t>- RAG Pipeline</w:t>
        <w:br/>
        <w:t>- Ollama (Local LLM)</w:t>
        <w:br/>
        <w:t>- Agentic AI</w:t>
        <w:br/>
        <w:t>- Kubernetes</w:t>
        <w:br/>
        <w:t>- GitHub Actions</w:t>
        <w:br/>
        <w:t>- EC2 Deployment</w:t>
      </w:r>
    </w:p>
    <w:p>
      <w:pPr>
        <w:pStyle w:val="Heading2"/>
      </w:pPr>
      <w:r>
        <w:t>4. Current Architecture</w:t>
      </w:r>
    </w:p>
    <w:p>
      <w:r>
        <w:rPr>
          <w:sz w:val="22"/>
        </w:rPr>
        <w:t>HR Files</w:t>
        <w:br/>
        <w:t xml:space="preserve">   │</w:t>
        <w:br/>
        <w:t xml:space="preserve">   ▼</w:t>
        <w:br/>
        <w:t>ETL Pipeline</w:t>
        <w:br/>
        <w:t>RAW → STAGING → MART</w:t>
        <w:br/>
        <w:t xml:space="preserve">   │</w:t>
        <w:br/>
        <w:t xml:space="preserve">   ▼</w:t>
        <w:br/>
        <w:t>FastAPI</w:t>
        <w:br/>
        <w:t xml:space="preserve">   ├── Health</w:t>
        <w:br/>
        <w:t xml:space="preserve">   ├── Employees</w:t>
        <w:br/>
        <w:t xml:space="preserve">   ├── Pipeline</w:t>
        <w:br/>
        <w:t xml:space="preserve">   └── Analytics</w:t>
        <w:br/>
        <w:t>(Current state)</w:t>
        <w:br/>
        <w:br/>
        <w:t>Future:</w:t>
        <w:br/>
        <w:t>S3 → Lambda → Kafka → Spark → Snowflake</w:t>
        <w:br/>
        <w:t xml:space="preserve">                     │</w:t>
        <w:br/>
        <w:t xml:space="preserve">             MongoDB / DynamoDB</w:t>
        <w:br/>
        <w:t xml:space="preserve">                     │</w:t>
        <w:br/>
        <w:t xml:space="preserve">             FastAPI + Dashboard</w:t>
        <w:br/>
        <w:t xml:space="preserve">                     │</w:t>
        <w:br/>
        <w:t xml:space="preserve">            Bedrock + RAG + Agents</w:t>
        <w:br/>
        <w:t xml:space="preserve">                     │</w:t>
        <w:br/>
        <w:t xml:space="preserve">          Docker → Kubernetes → EC2</w:t>
      </w:r>
    </w:p>
    <w:p>
      <w:pPr>
        <w:pStyle w:val="Heading2"/>
      </w:pPr>
      <w:r>
        <w:t>5. Current Project Structure</w:t>
      </w:r>
    </w:p>
    <w:p>
      <w:r>
        <w:rPr>
          <w:sz w:val="22"/>
        </w:rPr>
        <w:t>api/</w:t>
        <w:br/>
        <w:t xml:space="preserve">  main.py</w:t>
        <w:br/>
        <w:t xml:space="preserve">  routes/</w:t>
        <w:br/>
        <w:t xml:space="preserve">    health.py</w:t>
        <w:br/>
        <w:t xml:space="preserve">    employees.py</w:t>
        <w:br/>
        <w:t xml:space="preserve">    pipeline.py</w:t>
        <w:br/>
        <w:t xml:space="preserve">  models/</w:t>
        <w:br/>
        <w:t xml:space="preserve">    pipeline_models.py</w:t>
        <w:br/>
        <w:t xml:space="preserve">    response_models.py</w:t>
        <w:br/>
        <w:br/>
        <w:t>configs/</w:t>
        <w:br/>
        <w:t xml:space="preserve">  logger_config.py</w:t>
        <w:br/>
        <w:t xml:space="preserve">  app_config.py</w:t>
        <w:br/>
        <w:br/>
        <w:t>etl/</w:t>
        <w:br/>
        <w:t xml:space="preserve">  extract.py</w:t>
        <w:br/>
        <w:t xml:space="preserve">  transform.py</w:t>
        <w:br/>
        <w:t xml:space="preserve">  validate.py</w:t>
        <w:br/>
        <w:t xml:space="preserve">  mart.py</w:t>
        <w:br/>
        <w:t xml:space="preserve">  run_pipeline.py</w:t>
        <w:br/>
        <w:br/>
        <w:t>data/</w:t>
        <w:br/>
        <w:t xml:space="preserve">  raw/</w:t>
        <w:br/>
        <w:t xml:space="preserve">  staging/</w:t>
        <w:br/>
        <w:t xml:space="preserve">  mart/</w:t>
      </w:r>
    </w:p>
    <w:p>
      <w:pPr>
        <w:pStyle w:val="Heading2"/>
      </w:pPr>
      <w:r>
        <w:t>6. FastAPI Progress</w:t>
      </w:r>
    </w:p>
    <w:p>
      <w:r>
        <w:rPr>
          <w:sz w:val="22"/>
        </w:rPr>
        <w:t>Completed:</w:t>
        <w:br/>
        <w:t>- GET endpoints</w:t>
        <w:br/>
        <w:t>- POST endpoints</w:t>
        <w:br/>
        <w:t>- Path parameters</w:t>
        <w:br/>
        <w:t>- Request bodies</w:t>
        <w:br/>
        <w:t>- Response models</w:t>
        <w:br/>
        <w:t>- HTTPException</w:t>
        <w:br/>
        <w:t>- APIRouter</w:t>
        <w:br/>
        <w:t>- Swagger tags</w:t>
        <w:br/>
        <w:t>- Configuration using .env</w:t>
        <w:br/>
        <w:br/>
        <w:t>Current endpoints:</w:t>
        <w:br/>
        <w:t>GET /</w:t>
        <w:br/>
        <w:t>GET /health</w:t>
        <w:br/>
        <w:t>GET /employee/{employee_id}</w:t>
        <w:br/>
        <w:t>GET /department-summary</w:t>
        <w:br/>
        <w:t>POST /run-pipeline</w:t>
        <w:br/>
        <w:t>POST /pipeline-request</w:t>
      </w:r>
    </w:p>
    <w:p>
      <w:pPr>
        <w:pStyle w:val="Heading2"/>
      </w:pPr>
      <w:r>
        <w:t>7. Docker Status</w:t>
      </w:r>
    </w:p>
    <w:p>
      <w:r>
        <w:rPr>
          <w:sz w:val="22"/>
        </w:rPr>
        <w:t>Docker Desktop installed.</w:t>
        <w:br/>
        <w:t>Docker version: 28.3.2</w:t>
        <w:br/>
        <w:br/>
        <w:t>Concepts learned:</w:t>
        <w:br/>
        <w:t>- Docker Engine</w:t>
        <w:br/>
        <w:t>- Images</w:t>
        <w:br/>
        <w:t>- Containers</w:t>
        <w:br/>
        <w:t>- Dockerfile</w:t>
        <w:br/>
        <w:t>- FROM</w:t>
        <w:br/>
        <w:t>- WORKDIR</w:t>
        <w:br/>
        <w:t>- COPY requirements.txt .</w:t>
        <w:br/>
        <w:t>- RUN pip install ...</w:t>
        <w:br/>
        <w:br/>
        <w:t>Next lesson:</w:t>
        <w:br/>
        <w:t>- COPY . .</w:t>
        <w:br/>
        <w:t>- EXPOSE</w:t>
        <w:br/>
        <w:t>- CMD</w:t>
        <w:br/>
        <w:t>- docker build</w:t>
        <w:br/>
        <w:t>- docker run</w:t>
      </w:r>
    </w:p>
    <w:p>
      <w:pPr>
        <w:pStyle w:val="Heading2"/>
      </w:pPr>
      <w:r>
        <w:t>8. Key Concepts Learned</w:t>
      </w:r>
    </w:p>
    <w:p>
      <w:r>
        <w:rPr>
          <w:sz w:val="22"/>
        </w:rPr>
        <w:t>- Modular programming</w:t>
        <w:br/>
        <w:t>- ETL architecture</w:t>
        <w:br/>
        <w:t>- Service-oriented architecture</w:t>
        <w:br/>
        <w:t>- Configuration management</w:t>
        <w:br/>
        <w:t>- API-first design</w:t>
        <w:br/>
        <w:t>- REST fundamentals</w:t>
        <w:br/>
        <w:t>- Request/response validation</w:t>
        <w:br/>
        <w:t>- Environment variables</w:t>
        <w:br/>
        <w:t>- Thinking in systems instead of isolated technologies</w:t>
      </w:r>
    </w:p>
    <w:p>
      <w:pPr>
        <w:pStyle w:val="Heading2"/>
      </w:pPr>
      <w:r>
        <w:t>9. Resume Positioning</w:t>
      </w:r>
    </w:p>
    <w:p>
      <w:r>
        <w:rPr>
          <w:sz w:val="22"/>
        </w:rPr>
        <w:t>Project: HRPulse – Enterprise HR Data Platform</w:t>
        <w:br/>
        <w:br/>
        <w:t>Designed and developed a modular HR data platform implementing layered ETL (RAW → STAGING → MART), REST APIs using FastAPI, configuration management, analytics marts, and enterprise-ready backend architecture. Planned cloud-native deployment using Docker, Kubernetes, Snowflake, AWS services, Kafka, Spark and GenAI.</w:t>
      </w:r>
    </w:p>
    <w:p>
      <w:pPr>
        <w:pStyle w:val="Heading2"/>
      </w:pPr>
      <w:r>
        <w:t>10. Continuation Prompt</w:t>
      </w:r>
    </w:p>
    <w:p>
      <w:r>
        <w:rPr>
          <w:sz w:val="22"/>
        </w:rPr>
        <w:t>Continue HRPulse from this guide.</w:t>
        <w:br/>
        <w:t>Current state:</w:t>
        <w:br/>
        <w:t>- Phase 1 complete.</w:t>
        <w:br/>
        <w:t>- FastAPI phase complete.</w:t>
        <w:br/>
        <w:t>- Docker fundamentals started.</w:t>
        <w:br/>
        <w:t>Continue using:</w:t>
        <w:br/>
        <w:t>- One step at a time.</w:t>
        <w:br/>
        <w:t>- Explain WHY before WHAT.</w:t>
        <w:br/>
        <w:t>- Functional Python.</w:t>
        <w:br/>
        <w:t>- Architecture-first mentoring.</w:t>
        <w:br/>
        <w:t>- Wait for 'done' before the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